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Julien L. Durel</w:t>
      </w:r>
    </w:p>
    <w:p>
      <w:pPr>
        <w:jc w:val="center"/>
      </w:pPr>
      <w:r>
        <w:t>IT Support Specialist | Help Desk Technician (Tier-1)</w:t>
      </w:r>
    </w:p>
    <w:p>
      <w:pPr>
        <w:jc w:val="center"/>
      </w:pPr>
      <w:r>
        <w:rPr>
          <w:sz w:val="20"/>
        </w:rPr>
        <w:t>(856) 651‑9697 | julien.durel@protonmail.com | GitHub: github.com/Julentry | Portfolio: julentry.github.io</w:t>
      </w:r>
    </w:p>
    <w:p/>
    <w:p>
      <w:pPr>
        <w:spacing w:before="240"/>
      </w:pPr>
      <w:r>
        <w:rPr>
          <w:b/>
          <w:color w:val="000000"/>
          <w:sz w:val="22"/>
        </w:rPr>
        <w:t>PROFESSIONAL SUMMARY</w:t>
      </w:r>
    </w:p>
    <w:p>
      <w:r>
        <w:t>Tier-1 IT Support Specialist with experience supporting Windows and Linux endpoints in secure DoD environments. Skilled in workstation imaging and deployment, endpoint troubleshooting, documentation, Microsoft 365 user administration, and ServiceNow incident workflows. Demonstrates hands-on support capability through documented labs in PowerShell automation, Microsoft 365/Entra administration, and ticket lifecycle management. Active DoD Secret Clearance.</w:t>
      </w:r>
    </w:p>
    <w:p>
      <w:pPr>
        <w:spacing w:before="240"/>
      </w:pPr>
      <w:r>
        <w:rPr>
          <w:b/>
          <w:color w:val="000000"/>
          <w:sz w:val="22"/>
        </w:rPr>
        <w:t>TECHNICAL SKILLS</w:t>
      </w:r>
    </w:p>
    <w:p>
      <w:r>
        <w:t>Operating Systems: Windows 10/11, Linux</w:t>
      </w:r>
    </w:p>
    <w:p>
      <w:r>
        <w:t>Identity &amp; Cloud (Lab): Microsoft 365 Admin Center, Entra ID (Azure AD)</w:t>
      </w:r>
    </w:p>
    <w:p>
      <w:r>
        <w:t>Networking: TCP/IP, DNS, DHCP, VPN troubleshooting, connectivity diagnostics</w:t>
      </w:r>
    </w:p>
    <w:p>
      <w:r>
        <w:t>IT Support Tools: Remote Desktop, workstation imaging/re-imaging, endpoint troubleshooting</w:t>
      </w:r>
    </w:p>
    <w:p>
      <w:r>
        <w:t>Ticketing (Lab): ServiceNow incident lifecycle (create, triage, work notes, resolve), SLA concepts</w:t>
      </w:r>
    </w:p>
    <w:p>
      <w:r>
        <w:t>Scripting: PowerShell, Bash, Python</w:t>
      </w:r>
    </w:p>
    <w:p>
      <w:pPr>
        <w:spacing w:before="240"/>
      </w:pPr>
      <w:r>
        <w:rPr>
          <w:b/>
          <w:color w:val="000000"/>
          <w:sz w:val="22"/>
        </w:rPr>
        <w:t>PROFESSIONAL EXPERIENCE</w:t>
      </w:r>
    </w:p>
    <w:p>
      <w:r>
        <w:t>Tier-1 Help Desk Support - United States Air Force</w:t>
      </w:r>
    </w:p>
    <w:p>
      <w:r>
        <w:t>New Hanover Township, NJ | 2024 – Present</w:t>
      </w:r>
    </w:p>
    <w:p>
      <w:pPr>
        <w:pStyle w:val="ListBullet"/>
      </w:pPr>
      <w:r>
        <w:rPr>
          <w:sz w:val="21"/>
        </w:rPr>
        <w:t>Supported OS imaging, re‑imaging, and workstation deployment for operational systems.</w:t>
      </w:r>
    </w:p>
    <w:p>
      <w:pPr>
        <w:pStyle w:val="ListBullet"/>
      </w:pPr>
      <w:r>
        <w:rPr>
          <w:sz w:val="21"/>
        </w:rPr>
        <w:t>Diagnosed recurring endpoint failures and assisted in root‑cause analysis and remediation actions.</w:t>
      </w:r>
    </w:p>
    <w:p>
      <w:pPr>
        <w:pStyle w:val="ListBullet"/>
      </w:pPr>
      <w:r>
        <w:rPr>
          <w:sz w:val="21"/>
        </w:rPr>
        <w:t>Provided user support for peripherals, printers, and software configuration issues.</w:t>
      </w:r>
    </w:p>
    <w:p>
      <w:pPr>
        <w:pStyle w:val="ListBullet"/>
      </w:pPr>
      <w:r>
        <w:rPr>
          <w:sz w:val="21"/>
        </w:rPr>
        <w:t>Troubleshot workstation issues including login/application problems, configuration faults, and peripheral failures.</w:t>
      </w:r>
    </w:p>
    <w:p>
      <w:pPr>
        <w:pStyle w:val="ListBullet"/>
      </w:pPr>
      <w:r>
        <w:rPr>
          <w:sz w:val="21"/>
        </w:rPr>
        <w:t>Produced audit‑ready documentation and followed procedure‑driven workflows in a secure environment.</w:t>
      </w:r>
    </w:p>
    <w:p>
      <w:pPr>
        <w:pStyle w:val="ListBullet"/>
      </w:pPr>
      <w:r>
        <w:rPr>
          <w:sz w:val="21"/>
        </w:rPr>
        <w:t>Digitized a physical equipment inventory binder and built a structured digital documentation system.</w:t>
      </w:r>
    </w:p>
    <w:p>
      <w:pPr>
        <w:pStyle w:val="ListBullet"/>
      </w:pPr>
      <w:r>
        <w:rPr>
          <w:sz w:val="21"/>
        </w:rPr>
        <w:t>Designed and implemented a maintainable folder/file architecture for inventory records and technical forms.</w:t>
      </w:r>
    </w:p>
    <w:p>
      <w:r>
        <w:t>IT Support Systems Training (Self‑Directed Labs) - Boots2Bytes SkillBridge</w:t>
      </w:r>
    </w:p>
    <w:p>
      <w:r>
        <w:t>2025 – Present</w:t>
      </w:r>
    </w:p>
    <w:p>
      <w:pPr>
        <w:pStyle w:val="ListBullet"/>
      </w:pPr>
      <w:r>
        <w:rPr>
          <w:sz w:val="21"/>
        </w:rPr>
        <w:t>Built a Microsoft 365/Entra lab to practice user provisioning, licensing, and security configuration basics.</w:t>
      </w:r>
    </w:p>
    <w:p>
      <w:pPr>
        <w:pStyle w:val="ListBullet"/>
      </w:pPr>
      <w:r>
        <w:rPr>
          <w:sz w:val="21"/>
        </w:rPr>
        <w:t>Built a ServiceNow lab to practice incident lifecycle, assignment, priority/severity handling, SLA concepts, and resolution documentation.</w:t>
      </w:r>
    </w:p>
    <w:p>
      <w:pPr>
        <w:pStyle w:val="ListBullet"/>
      </w:pPr>
      <w:r>
        <w:rPr>
          <w:sz w:val="21"/>
        </w:rPr>
        <w:t>Created PowerShell scripts for diagnostics and repeatable admin workflows; documented usage and troubleshooting steps.</w:t>
      </w:r>
    </w:p>
    <w:p>
      <w:pPr>
        <w:pStyle w:val="ListBullet"/>
      </w:pPr>
      <w:r>
        <w:rPr>
          <w:sz w:val="21"/>
        </w:rPr>
        <w:t>Practiced Linux administration basics: SSH, file permissions, and command‑line troubleshooting.</w:t>
      </w:r>
    </w:p>
    <w:p>
      <w:r>
        <w:t>Vehicle Maintenance Technician - United States Air Force</w:t>
      </w:r>
    </w:p>
    <w:p>
      <w:r>
        <w:t>2022 – Present</w:t>
      </w:r>
    </w:p>
    <w:p>
      <w:pPr>
        <w:pStyle w:val="ListBullet"/>
      </w:pPr>
      <w:r>
        <w:rPr>
          <w:sz w:val="21"/>
        </w:rPr>
        <w:t>Applied structured troubleshooting and fault isolation under strict technical procedures.</w:t>
      </w:r>
    </w:p>
    <w:p>
      <w:pPr>
        <w:pStyle w:val="ListBullet"/>
      </w:pPr>
      <w:r>
        <w:rPr>
          <w:sz w:val="21"/>
        </w:rPr>
        <w:t>Documented corrective actions and coordinated repairs to restore mission‑critical assets.</w:t>
      </w:r>
    </w:p>
    <w:p>
      <w:pPr>
        <w:spacing w:before="240"/>
      </w:pPr>
      <w:r>
        <w:rPr>
          <w:b/>
          <w:color w:val="000000"/>
          <w:sz w:val="22"/>
        </w:rPr>
        <w:t>TECHNICAL PORTFOLIO (GITHUB)</w:t>
      </w:r>
    </w:p>
    <w:p>
      <w:r>
        <w:t>GitHub: github.com/Julentry | Portfolio: julentry.github.io</w:t>
      </w:r>
    </w:p>
    <w:p>
      <w:pPr>
        <w:pStyle w:val="ListBullet"/>
      </w:pPr>
      <w:r>
        <w:t>PowerShell Helpdesk Automation: diagnostics scripts and repeatable troubleshooting workflows.</w:t>
      </w:r>
    </w:p>
    <w:p>
      <w:pPr>
        <w:pStyle w:val="ListBullet"/>
      </w:pPr>
      <w:r>
        <w:t>Microsoft 365/Entra Helpdesk Lab: user creation, password reset, and sign-in blocking.</w:t>
      </w:r>
    </w:p>
    <w:p>
      <w:pPr>
        <w:pStyle w:val="ListBullet"/>
      </w:pPr>
      <w:r>
        <w:t>ServiceNow Incident Workflow Lab: incident creation, work notes, and resolution documentation.</w:t>
      </w:r>
    </w:p>
    <w:p>
      <w:pPr>
        <w:pStyle w:val="ListBullet"/>
      </w:pPr>
      <w:r/>
    </w:p>
    <w:p>
      <w:pPr>
        <w:spacing w:before="240"/>
      </w:pPr>
      <w:r>
        <w:rPr>
          <w:b/>
          <w:color w:val="000000"/>
          <w:sz w:val="22"/>
        </w:rPr>
        <w:t>EDUCATION &amp; CERTIFICATIONS</w:t>
      </w:r>
    </w:p>
    <w:p>
      <w:pPr>
        <w:pStyle w:val="ListBullet"/>
      </w:pPr>
      <w:r>
        <w:t>B.S. Cybersecurity &amp; Information Assurance - Western Governors University (Start: Mar 2026)</w:t>
      </w:r>
    </w:p>
    <w:p>
      <w:pPr>
        <w:pStyle w:val="ListBullet"/>
      </w:pPr>
      <w:r>
        <w:t>CompTIA Security+ - In Progress</w:t>
      </w:r>
    </w:p>
    <w:p>
      <w:pPr>
        <w:pStyle w:val="ListBullet"/>
      </w:pPr>
      <w:r>
        <w:t>Air Force Technical Training - Vehicle Maintenance (2T3)</w:t>
      </w:r>
    </w:p>
    <w:p>
      <w:pPr>
        <w:spacing w:before="240"/>
      </w:pPr>
      <w:r>
        <w:rPr>
          <w:b/>
          <w:color w:val="000000"/>
          <w:sz w:val="22"/>
        </w:rPr>
        <w:t>SECURITY CLEARANCE</w:t>
      </w:r>
    </w:p>
    <w:p>
      <w:r>
        <w:rPr>
          <w:sz w:val="21"/>
        </w:rPr>
        <w:t>DoD Secret Clearance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